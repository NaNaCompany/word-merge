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ALPHA DOCUMENT</w:t>
      </w:r>
      <w:r>
        <w:footnoteReference w:id="1"/>
      </w:r>
    </w:p>
    <w:p>
      <w:pPr>
        <w:pStyle w:val="SharedStyle"/>
      </w:pPr>
      <w:r>
        <w:t>ALPHA CUSTOM STYLE</w:t>
      </w:r>
    </w:p>
    <w:p>
      <w:pPr>
        <w:pStyle w:val="ListNumber"/>
      </w:pPr>
      <w:r>
        <w:t>ALPHA numbered one</w:t>
      </w:r>
    </w:p>
    <w:p>
      <w:pPr>
        <w:pStyle w:val="ListNumber"/>
      </w:pPr>
      <w:r>
        <w:t>ALPHA numbered two</w:t>
      </w:r>
    </w:p>
    <w:p>
      <w:bookmarkStart w:id="1" w:name="SharedBookmark"/>
      <w:r>
        <w:t>ALPHA bookmark content</w:t>
      </w:r>
      <w:bookmarkEnd w:id="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ALPHA TABLE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Sample</w:t>
            </w:r>
          </w:p>
        </w:tc>
        <w:tc>
          <w:tcPr>
            <w:tcW w:type="dxa" w:w="4320"/>
          </w:tcPr>
          <w:p>
            <w:r>
              <w:t>010-0000-0000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92608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ALPHA FOOTER</w:t>
    </w:r>
  </w:p>
</w:ftr>
</file>

<file path=word/footnotes.xml><?xml version="1.0" encoding="utf-8"?>
<ns0:footnotes xmlns:ns0="http://schemas.openxmlformats.org/wordprocessingml/2006/main">
  <ns0:footnote ns0:id="-1" ns0:type="separator">
    <ns0:p>
      <ns0:r>
        <ns0:separator/>
      </ns0:r>
    </ns0:p>
  </ns0:footnote>
  <ns0:footnote ns0:id="0" ns0:type="continuationSeparator">
    <ns0:p>
      <ns0:r>
        <ns0:continuationSeparator/>
      </ns0:r>
    </ns0:p>
  </ns0:footnote>
  <ns0:footnote ns0:id="1">
    <ns0:p>
      <ns0:r>
        <ns0:t>ALPHA FOOTNOTE</ns0:t>
      </ns0:r>
    </ns0:p>
  </ns0:footnote>
</ns0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ALPHA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aredStyle">
    <w:name w:val="SharedStyle"/>
    <w:rPr>
      <w:rFonts w:ascii="Arial" w:hAnsi="Arial"/>
      <w:color w:val="CB3232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