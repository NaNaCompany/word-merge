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DOCUMENT</w:t>
      </w:r>
      <w:r>
        <w:footnoteReference w:id="1"/>
      </w:r>
    </w:p>
    <w:p>
      <w:pPr>
        <w:pStyle w:val="SharedStyle"/>
      </w:pPr>
      <w:r>
        <w:t>BETA CUSTOM STYLE</w:t>
      </w:r>
    </w:p>
    <w:p>
      <w:pPr>
        <w:pStyle w:val="ListNumber"/>
      </w:pPr>
      <w:r>
        <w:t>BETA numbered one</w:t>
      </w:r>
    </w:p>
    <w:p>
      <w:pPr>
        <w:pStyle w:val="ListNumber"/>
      </w:pPr>
      <w:r>
        <w:t>BETA numbered two</w:t>
      </w:r>
    </w:p>
    <w:p>
      <w:bookmarkStart w:id="1" w:name="SharedBookmark"/>
      <w:r>
        <w:t>BETA bookmark content</w:t>
      </w:r>
      <w:bookmarkEnd w:id="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24"/>
        <w:gridCol w:w="6624"/>
      </w:tblGrid>
      <w:tr>
        <w:tc>
          <w:tcPr>
            <w:tcW w:type="dxa" w:w="6624"/>
          </w:tcPr>
          <w:p>
            <w:r>
              <w:t>BETA TABLE</w:t>
            </w:r>
          </w:p>
        </w:tc>
        <w:tc>
          <w:tcPr>
            <w:tcW w:type="dxa" w:w="6624"/>
          </w:tcPr>
          <w:p>
            <w:r>
              <w:t>Value</w:t>
            </w:r>
          </w:p>
        </w:tc>
      </w:tr>
      <w:tr>
        <w:tc>
          <w:tcPr>
            <w:tcW w:type="dxa" w:w="6624"/>
          </w:tcPr>
          <w:p>
            <w:r>
              <w:t>Sample</w:t>
            </w:r>
          </w:p>
        </w:tc>
        <w:tc>
          <w:tcPr>
            <w:tcW w:type="dxa" w:w="6624"/>
          </w:tcPr>
          <w:p>
            <w:r>
              <w:t>010-0000-0000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92608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6848" w:h="11952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BETA FOOTER</w:t>
    </w:r>
  </w:p>
</w:ftr>
</file>

<file path=word/footnotes.xml><?xml version="1.0" encoding="utf-8"?>
<ns0:footnotes xmlns:ns0="http://schemas.openxmlformats.org/wordprocessingml/2006/main">
  <ns0:footnote ns0:id="-1" ns0:type="separator">
    <ns0:p>
      <ns0:r>
        <ns0:separator/>
      </ns0:r>
    </ns0:p>
  </ns0:footnote>
  <ns0:footnote ns0:id="0" ns0:type="continuationSeparator">
    <ns0:p>
      <ns0:r>
        <ns0:continuationSeparator/>
      </ns0:r>
    </ns0:p>
  </ns0:footnote>
  <ns0:footnote ns0:id="1">
    <ns0:p>
      <ns0:r>
        <ns0:t>BETA FOOTNOTE</ns0:t>
      </ns0:r>
    </ns0:p>
  </ns0:footnote>
</ns0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BETA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aredStyle">
    <w:name w:val="SharedStyle"/>
    <w:rPr>
      <w:rFonts w:ascii="Arial" w:hAnsi="Arial"/>
      <w:color w:val="285FC3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